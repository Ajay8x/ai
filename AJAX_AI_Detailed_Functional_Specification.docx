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96D6"/>
          <w:sz w:val="56"/>
        </w:rPr>
        <w:t>⚡ AJAX AI 3.0</w:t>
      </w:r>
    </w:p>
    <w:p>
      <w:pPr>
        <w:jc w:val="center"/>
      </w:pPr>
      <w:r>
        <w:rPr>
          <w:rFonts w:ascii="Arial" w:hAnsi="Arial"/>
          <w:i/>
          <w:color w:val="64748B"/>
          <w:sz w:val="30"/>
        </w:rPr>
        <w:t>Adaptive Intelligence &amp; Autonomous eXecution</w:t>
      </w:r>
    </w:p>
    <w:p>
      <w:pPr>
        <w:jc w:val="center"/>
      </w:pPr>
      <w:r>
        <w:rPr>
          <w:rFonts w:ascii="Arial" w:hAnsi="Arial"/>
          <w:b/>
          <w:color w:val="0A192F"/>
          <w:sz w:val="32"/>
        </w:rPr>
        <w:t>DETAILED FUNCTIONAL SPECIFICATION (DFS)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9"/>
              </w:rPr>
              <w:t>AJAX AI - Autonomous System &amp; Intelligence Assistant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9"/>
              </w:rPr>
              <w:t>3.0.0 (Production Architecture)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Date Created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9"/>
              </w:rPr>
              <w:t>October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Document Classification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9"/>
              </w:rPr>
              <w:t>Core System Architectural Specification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Supported Hardware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9"/>
              </w:rPr>
              <w:t>Local CPU / GPU Acceleration (AMD ROCm / NVIDIA CUDA / DirectML)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1. Executive Summary &amp; System Overview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AJAX AI is a state-of-the-art autonomous personal assistant and AI execution engine designed for Windows desktop environments. It delivers zero-latency local system automation, multi-tier persistent memory, high-accuracy neural intent routing, local RAG vector document search, and flexible multi-provider LLM brains.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Key architectural principles include zero-cloud lock-in, hybrid offline-first execution, safety sandboxing, and sub-millisecond local intent routing for instant OS automation.</w:t>
      </w:r>
    </w:p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2. System Architecture &amp; Data Flow Specification (DFS)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The AJAX AI execution pipeline processes multi-modal inputs (Voice, CLI, Web GUI, REST API) through a deterministic 4-stage cascade: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Description &amp; Latency Target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1. Input Ingestion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Modality Handlers (STT, CLI, Web UI)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18"/>
              </w:rPr>
              <w:t>Captures raw user query via voice transcription or text input. Modality tagging &amp; session context enrichment (&lt;10ms).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9"/>
              </w:rPr>
              <w:t>2. Neural Intent &amp; Entity Extraction</w:t>
            </w:r>
          </w:p>
        </w:tc>
        <w:tc>
          <w:tcPr>
            <w:tcW w:type="dxa" w:w="2592"/>
            <w:shd w:fill="F1F5F9"/>
          </w:tcPr>
          <w:p>
            <w:r>
              <w:rPr>
                <w:sz w:val="19"/>
              </w:rPr>
              <w:t>PyTorch Cosine Intent Engine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8"/>
              </w:rPr>
              <w:t>Classifies intent into 20+ categories, calculates confidence score (0.0 to 1.0), and extracts named entities (&lt;5ms).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3. Fast-Path Direct Execution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Sandboxed Tool Registry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18"/>
              </w:rPr>
              <w:t>If Intent Confidence &gt;= 0.85 and tool is mapped, executes OS tool directly with zero LLM overhead (&lt;15ms).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9"/>
              </w:rPr>
              <w:t>4. Cognitive LLM Brain &amp; RAG</w:t>
            </w:r>
          </w:p>
        </w:tc>
        <w:tc>
          <w:tcPr>
            <w:tcW w:type="dxa" w:w="2592"/>
            <w:shd w:fill="F1F5F9"/>
          </w:tcPr>
          <w:p>
            <w:r>
              <w:rPr>
                <w:sz w:val="19"/>
              </w:rPr>
              <w:t>Llamafile / GGUF / HuggingFace / Cloud</w:t>
            </w:r>
          </w:p>
        </w:tc>
        <w:tc>
          <w:tcPr>
            <w:tcW w:type="dxa" w:w="4608"/>
            <w:shd w:fill="F1F5F9"/>
          </w:tcPr>
          <w:p>
            <w:r>
              <w:rPr>
                <w:sz w:val="18"/>
              </w:rPr>
              <w:t>If complex reasoning is needed, queries RAG Vector Store and streams prompt to local Qwen LLM or Cloud provider.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3. Complete Module-by-Module File Audit &amp; Functionality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Below is the complete architectural directory tree and functional responsibility of every single file in the AJAX AI codebase: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File / Subsystem Path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20"/>
              </w:rPr>
              <w:t>Functional Role &amp; Responsibilities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main.py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Entry Point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Master application launcher supporting CLI, --voice, --gui, --server, and --diagnostics modes.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core/router.py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Core Kernel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Main orchestration engine routing requests between Direct Tools, RAG, and LLM providers.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core/context.py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Core Kernel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Maintains dynamic conversational history, short-term memory, and session context.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core/diagnostics.py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Core Kernel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Automated self-test &amp; health check suite across Database, Tools, LLMs, and Voice.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core/logger.py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Core Kernel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Multi-sink logging framework recording to console and specialized log files.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core/permissions.py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Role-based tool access permissions (SAFE, SYSTEM_READ, DESTRUCTIVE, PRIVILEGED).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core/safety.py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Security sandbox enforcing command blacklists, System32 protection, and validation.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ai/neural/intent_classifier.py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AI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Fast TF-IDF / Bag-of-Words cosine intent classifier for sub-millisecond routing.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ai/neural/model.py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AI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PyTorch Neural Network architecture (AJAXIntentNet) for deep intent classification.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ai/llm/factory.py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Multi-tier LLM Provider manager with automatic failover across Llamafile, GGUF, HF, and Cloud.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ai/llm/llamafile_provider.py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High-speed standalone Mozilla Llamafile server for Qwen3-4B Thinking GGUF model.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ai/llm/gguf_provider.py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Direct in-process llama-cpp-python provider for quantized .gguf models.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ai/llm/local_hf_provider.py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PyTorch Transformers provider for locally downloaded Qwen3.5-9B safetensors.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ai/llm/openai_provider.py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Universal OpenAI-compatible client for Groq, DeepSeek, OpenRouter, and OpenAI.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ai/llm/ollama_provider.py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LLM Layer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Local Ollama REST bridge supporting Llama 3, Mistral, and Phi models.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ai/rag/store.py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RAG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In-memory tokenized vector store for instant semantic retrieval of knowledge files.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ai/rag/loader.py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RAG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Document parser reading TXT, MD, and PDF files with intelligent chunking.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ai/vision/screen.py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Vision AI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Screen capture, OCR, and visual context analysis engine.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tools/registry.py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Central registry managing tool registration, schema validation, and safe execution.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tools/system_tools.py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System telemetry, volume control, screenshot capture, and power commands.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tools/app_tools.py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Application launcher &amp; process terminator for Windows desktop apps.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tools/web_tools.py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DuckDuckGo web search, Wikipedia summary scraper, and YouTube player.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tools/weather_tool.py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Real-time meteorological forecast provider with caching.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tools/file_tools.py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Sandboxed file search, content reader, and safe deletion manager.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tools/memory_tools.py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Explicit user memory store and recall tools.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tools/scheduler_tools.py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Background threaded timer and alarm scheduler with sound alerts.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database/db.py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SQLite schema manager initializing 8 core tables with foreign keys and indexes.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database/crud.py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CRUD data access layer for conversations, messages, memories, and training samples.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voice/manager.py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Voice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Full-duplex voice loop coordinating Wake Word detection, STT, and TTS output.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voice/tts.py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Voice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High-speed text-to-speech engine using pyttsx3 with pitch and volume adjustment.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voice/stt.py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Voice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Speech-to-text transcription engine using SpeechRecognition and Google STT.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voice/wake_word.py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Voice Engine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Continuous audio stream listener for wake word activation ('ajax').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api/server.py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Web / API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Zero-dependency HTTP server hosting REST APIs and glowing neon Web GUI Dashboard.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ui/cli.py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User Interface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Rich terminal CLI with streaming responses, slash commands, and status bars.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training/train.py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Training Suite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PyTorch neural training script compiling intents into ajax_neural_intent.pt.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training/gpu_train.py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Training Suite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DirectML / CUDA GPU-accelerated training pipeline for AMD/NVIDIA GPUs.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training/stream_large_datasets.py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Training Suite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Large-scale knowledge base streaming &amp; RAG vector ingestion engine.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sz w:val="18"/>
              </w:rPr>
              <w:t>training/ingest_wikipedia_dump.py</w:t>
            </w:r>
          </w:p>
        </w:tc>
        <w:tc>
          <w:tcPr>
            <w:tcW w:type="dxa" w:w="2016"/>
            <w:shd w:fill="F1F5F9"/>
          </w:tcPr>
          <w:p>
            <w:r>
              <w:rPr>
                <w:sz w:val="18"/>
              </w:rPr>
              <w:t>Training Suite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8"/>
              </w:rPr>
              <w:t>Wikimedia REST API article streamer for offline knowledge store.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4. Registered Tools &amp; Safety Permission Matrix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AJAX AI registers 21 specialized automation tools classified under strict safety boundaries: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A192F"/>
          </w:tcPr>
          <w:p>
            <w:r>
              <w:rPr>
                <w:b/>
                <w:color w:val="FFFFFF"/>
                <w:sz w:val="19"/>
              </w:rPr>
              <w:t>Tool Name</w:t>
            </w:r>
          </w:p>
        </w:tc>
        <w:tc>
          <w:tcPr>
            <w:tcW w:type="dxa" w:w="2484"/>
            <w:shd w:fill="0A192F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484"/>
            <w:shd w:fill="0A192F"/>
          </w:tcPr>
          <w:p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2484"/>
            <w:shd w:fill="0A192F"/>
          </w:tcPr>
          <w:p>
            <w:r>
              <w:rPr>
                <w:b/>
                <w:color w:val="FFFFFF"/>
                <w:sz w:val="19"/>
              </w:rPr>
              <w:t>Functionality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get_system_time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Returns live local system date, time, and timezone.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get_system_status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Telemetry for CPU load, RAM usage, Disk free space, and Battery status.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control_volume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SYSTEM_CONTROL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Controls audio master volume (mute, unmute, set percentage level).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take_screenshot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SYSTEM_READ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Captures desktop screen and saves timestamped image to disk.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system_power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1728"/>
            <w:shd w:fill="FEE2E2"/>
          </w:tcPr>
          <w:p>
            <w:r>
              <w:rPr>
                <w:sz w:val="17"/>
              </w:rPr>
              <w:t>DESTRUCTIVE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Executes system power states (shutdown, restart, sleep, lock screen).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open_application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SYSTEM_CONTROL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Launches installed desktop programs (Chrome, VS Code, Notepad, etc.).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close_application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SYSTEM_CONTROL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Terminates running applications cleanly via process manager.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search_web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Queries live internet search engines for instant real-time answers.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search_wikipedia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Retrieves factual encyclopedia article summaries from Wikipedia.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play_youtube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Searches and autoplays requested songs or video content on YouTube.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open_website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Opens target URLs in the user's default web browser.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get_weather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Fetches live weather conditions, temperatures, and forecasts.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search_files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FILE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SYSTEM_READ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Scans user directories for matching filenames and extensions.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read_file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FILE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SYSTEM_READ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Reads UTF-8 text contents from files with safety boundary checks.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delete_file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FILE</w:t>
            </w:r>
          </w:p>
        </w:tc>
        <w:tc>
          <w:tcPr>
            <w:tcW w:type="dxa" w:w="1728"/>
            <w:shd w:fill="FEE2E2"/>
          </w:tcPr>
          <w:p>
            <w:r>
              <w:rPr>
                <w:sz w:val="17"/>
              </w:rPr>
              <w:t>DESTRUCTIVE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Deletes target file with mandatory confirmation safeguards.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set_timer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SCHEDULER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Spawns countdown timer with audio alert upon completion.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set_alarm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SCHEDULER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Schedules exact-time alarm with notification chime.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remember_fact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Persists long-term key-value memories into SQLite database.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recall_memory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Retrieves stored personal memories via keyword search.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query_documents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RAG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Performs semantic search across offline indexed documents.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analyze_screen</w:t>
            </w:r>
          </w:p>
        </w:tc>
        <w:tc>
          <w:tcPr>
            <w:tcW w:type="dxa" w:w="1584"/>
            <w:shd w:fill="F1F5F9"/>
          </w:tcPr>
          <w:p>
            <w:r>
              <w:rPr>
                <w:sz w:val="17"/>
              </w:rPr>
              <w:t>VISION</w:t>
            </w:r>
          </w:p>
        </w:tc>
        <w:tc>
          <w:tcPr>
            <w:tcW w:type="dxa" w:w="1728"/>
            <w:shd w:fill="F1F5F9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Extracts text and UI elements from active screen.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5. Database Schema &amp; Storage Architecture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AJAX AI utilizes a robust SQLite relational database (data/ajax.db) comprising 8 core schemas: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Primary Keys &amp; Columns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Purpose &amp; Retention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conversations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title, created_at, updated_at, session_metadata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Tracks chat sessions and context states across modalities.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messages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conversation_id (FK), role, content, modality, timestamp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Full multi-turn chat history for context injection.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memories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key_text, value_text, category, confidence, created_at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Long-term persistent user facts and preferences.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tool_executions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tool_name, parameters, result, success, duration_ms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Audit trail for all executed system and OS commands.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intents_catalog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name, description, direct_tool, confirmation_required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Persistent definitions of recognized neural intents.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training_dataset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raw_text, intent, entities, confidence, source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Continuous learning repository collecting user queries.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system_events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id (TEXT PK), event_type, severity, details, created_at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Security boundary alerts, warnings, and diagnostic telemetry.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settings</w:t>
            </w:r>
          </w:p>
        </w:tc>
        <w:tc>
          <w:tcPr>
            <w:tcW w:type="dxa" w:w="3312"/>
            <w:shd w:fill="F1F5F9"/>
          </w:tcPr>
          <w:p>
            <w:r>
              <w:rPr>
                <w:sz w:val="17"/>
              </w:rPr>
              <w:t>key (TEXT PK), value, category, updated_at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  <w:t>Runtime configurations, active LLM selections, and voice parameters.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6. Natural Language &amp; Voice Command Cheat-Sheet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AJAX AI supports conversational natural language execution in both English and Hindi/Hinglish. Below is the command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Sample Queries (English &amp; Hinglish)</w:t>
            </w:r>
          </w:p>
        </w:tc>
        <w:tc>
          <w:tcPr>
            <w:tcW w:type="dxa" w:w="3312"/>
            <w:shd w:fill="0A192F"/>
          </w:tcPr>
          <w:p>
            <w:r>
              <w:rPr>
                <w:b/>
                <w:color w:val="FFFFFF"/>
                <w:sz w:val="19"/>
              </w:rPr>
              <w:t>Mapped Action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Internet &amp; Web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'Search what is Python', 'Google Elon Musk', 'News updates'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Direct Web Search &amp; Wikipedia Extraction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Media &amp; YouTube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'Play Arijit Singh song', 'Play tutorial on YouTube', 'Volume up/down'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YouTube Auto-Play &amp; Sound Controller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Apps &amp; Window Control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'Open Chrome', 'Open Settings', 'Close Tab', 'Close window'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Process Spawner / Window Manager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PC Diagnostics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'Check CPU load', 'Check battery percentage', 'What is time/date'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Live Telemetry &amp; Diagnostics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Timers &amp; Alarms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'Set a timer for 10 minutes', 'Set an alarm for 7 AM'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Background Threaded Audio Scheduler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Memory &amp; Recall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'Remember that my keys are on the table', 'What do you remember?'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Relational Memory CRUD Store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sz w:val="18"/>
              </w:rPr>
              <w:t>Power Management</w:t>
            </w:r>
          </w:p>
        </w:tc>
        <w:tc>
          <w:tcPr>
            <w:tcW w:type="dxa" w:w="4464"/>
            <w:shd w:fill="FFFFFF"/>
          </w:tcPr>
          <w:p>
            <w:r>
              <w:rPr>
                <w:sz w:val="18"/>
              </w:rPr>
              <w:t>'Lock screen', 'Sleep PC', 'Shutdown computer'</w:t>
            </w:r>
          </w:p>
        </w:tc>
        <w:tc>
          <w:tcPr>
            <w:tcW w:type="dxa" w:w="3168"/>
            <w:shd w:fill="F1F5F9"/>
          </w:tcPr>
          <w:p>
            <w:r>
              <w:rPr>
                <w:sz w:val="18"/>
              </w:rPr>
              <w:t>Safe Power Management with Confirmation Safeguards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A192F"/>
          <w:sz w:val="30"/>
        </w:rPr>
        <w:t>7. Deployment, Health Diagnostics &amp; Verification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AJAX AI includes built-in automated diagnostics to verify the health of all subsystems before deployment: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• Run Health Diagnostics: python main.py --diagnostics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• Launch Interactive CLI: python main.py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• Launch Web GUI Dashboard: python main.py --gui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• Launch Voice Mode: python main.py --voice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• Run Unit Test Suite: python -m unittest discover tests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